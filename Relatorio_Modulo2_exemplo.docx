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</w:tblPr>
      <w:tblGrid>
        <w:gridCol w:w="9071"/>
      </w:tblGrid>
      <w:tr>
        <w:tc>
          <w:tcPr>
            <w:tcW w:type="dxa" w:w="9071"/>
          </w:tcPr>
          <w:p>
            <w:r/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NOTAS: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REV.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MOTIVO DA REVISÃO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DATA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PROJ.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VERIF.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APROV.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</w:tr>
            <w:tr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EMISSÃO INICIAL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12/10/2026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</w:tr>
            <w:tr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</w:tr>
          </w:tbl>
          <w:p/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/>
                <w:sz w:val="18"/>
              </w:rPr>
              <w:t>[LOGO BK]                                                            [LOGO DO CLIENTE]</w:t>
            </w:r>
          </w:p>
          <w:p>
            <w:pPr>
              <w:spacing w:after="80"/>
              <w:jc w:val="left"/>
            </w:pPr>
            <w:r>
              <w:rPr>
                <w:b w:val="0"/>
                <w:sz w:val="18"/>
              </w:rPr>
              <w:t>DATA: 12/10/2026    PROJ.:     VERIF.: ________    APROV.: ________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center"/>
            </w:pPr>
            <w:r>
              <w:rPr>
                <w:b/>
                <w:sz w:val="24"/>
              </w:rPr>
              <w:t>Obra: —</w:t>
            </w:r>
          </w:p>
          <w:p>
            <w:pPr>
              <w:spacing w:after="80"/>
              <w:jc w:val="center"/>
            </w:pPr>
            <w:r>
              <w:rPr>
                <w:b/>
                <w:sz w:val="24"/>
              </w:rPr>
              <w:t>MEMÓRIA DE CÁLCULO – PARÂMETROS ELÉTRICOS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/>
                <w:sz w:val="18"/>
              </w:rPr>
              <w:t>Nº DOC: BK-LT-MC-M2        FOLHA: 1        REV.: R0</w:t>
            </w:r>
          </w:p>
        </w:tc>
      </w:tr>
    </w:tbl>
    <w:p>
      <w:r>
        <w:br w:type="page"/>
      </w:r>
    </w:p>
    <w:p>
      <w:pPr>
        <w:pStyle w:val="TítuloBKprincipal"/>
        <w:outlineLvl w:val="9"/>
      </w:pPr>
      <w:r>
        <w:t>SUMÁRIO</w:t>
      </w:r>
    </w:p>
    <w:p>
      <w:pPr>
        <w:jc w:val="left"/>
      </w:pPr>
      <w:r>
        <w:fldChar w:fldCharType="begin"/>
        <w:instrText xml:space="preserve"> TOC \o "1-2" \h \z \u </w:instrText>
        <w:fldChar w:fldCharType="separate"/>
        <w:t xml:space="preserve">1. OBJETIVO</w:t>
        <w:br/>
        <w:t xml:space="preserve">2. DOCUMENTOS DE REFERÊNCIA</w:t>
        <w:br/>
        <w:t xml:space="preserve">3. NORMAS TÉCNICAS ADOTADAS</w:t>
        <w:br/>
        <w:t xml:space="preserve">4. METODOLOGIA DE CÁLCULO</w:t>
        <w:br/>
        <w:t xml:space="preserve">5. DADOS DE ENTRADA E CONSIDERAÇÕES GERAIS</w:t>
        <w:br/>
        <w:t xml:space="preserve">6. DIMENSIONAMENTO E VERIFICAÇÕES</w:t>
        <w:br/>
        <w:t xml:space="preserve">7. QUANTITATIVOS</w:t>
        <w:br/>
        <w:t xml:space="preserve">8. RESULTADOS OBTIDOS</w:t>
        <w:br/>
        <w:t xml:space="preserve">9. CONCLUSÕES</w:t>
        <w:br/>
        <w:t xml:space="preserve">10. REFERÊNCIAS BIBLIOGRÁFICAS</w:t>
        <w:br/>
        <w:t xml:space="preserve">ANEXO A – SCRIPT</w:t>
        <w:br/>
        <w:fldChar w:fldCharType="end"/>
      </w:r>
    </w:p>
    <w:p>
      <w:r>
        <w:rPr>
          <w:i/>
        </w:rPr>
        <w:t>Observação: atualizar o sumário no Word (clique direito › Atualizar campo) para obter as páginas.</w:t>
      </w:r>
    </w:p>
    <w:p>
      <w:r>
        <w:br w:type="page"/>
      </w:r>
    </w:p>
    <w:p>
      <w:pPr>
        <w:pStyle w:val="TítuloBKprincipal"/>
      </w:pPr>
      <w:r>
        <w:t>1. OBJETIVO</w:t>
      </w:r>
    </w:p>
    <w:p>
      <w:r>
        <w:rPr>
          <w:i w:val="0"/>
        </w:rPr>
        <w:t>Determinar os parâmetros elétricos de sequência positiva (R, L, C, G) do circuito da linha de transmissão , a impedância característica, a constante de propagação, a potência natural (SIL) e o desempenho em regime permanente (tensão e corrente na fonte, regulação e perdas), representando a linha pelo modelo π equivalente.</w:t>
      </w:r>
    </w:p>
    <w:p>
      <w:r>
        <w:rPr>
          <w:b/>
        </w:rPr>
        <w:t xml:space="preserve">Escopo excluído: </w:t>
      </w:r>
      <w:r>
        <w:rPr>
          <w:i w:val="0"/>
        </w:rPr>
        <w:t>Este documento não cobre: campo elétrico e magnético no solo, efeito corona, rádio interferência, ruído audível, coordenação de isolamento, ampacidade térmica detalhada e estudos de transitórios, tratados nos demais módulos.</w:t>
      </w:r>
    </w:p>
    <w:p>
      <w:pPr>
        <w:pStyle w:val="TítuloBKprincipal"/>
      </w:pPr>
      <w:r>
        <w:t>2. DOCUMENTOS DE REFERÊNCIA</w:t>
      </w:r>
    </w:p>
    <w:p>
      <w:pPr>
        <w:keepNext/>
        <w:jc w:val="left"/>
      </w:pPr>
      <w:r>
        <w:rPr>
          <w:b/>
          <w:sz w:val="20"/>
        </w:rPr>
        <w:t>Tabela 1 – Documentos do projeto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Título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Rev.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DADO NÃO INFORMADO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12/10/2026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CELT2-IPOG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Planilha de cálculo elétrico de LTs (circuito simples) – fornecida pelo cliente interno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LINHA DE TRANSMISSÃO 4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Planilha de cabos (catálogo importado para o banco do software)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i w:val="0"/>
        </w:rPr>
        <w:t>DADO NÃO INFORMADO — códigos, revisões e datas de desenhos de estruturas e de especificação do cliente não foram fornecidos.</w:t>
      </w:r>
    </w:p>
    <w:p>
      <w:pPr>
        <w:pStyle w:val="TítuloBKprincipal"/>
      </w:pPr>
      <w:r>
        <w:t>3. NORMAS TÉCNICAS ADOTADAS</w:t>
      </w:r>
    </w:p>
    <w:p>
      <w:pPr>
        <w:spacing w:after="60"/>
        <w:ind w:left="454" w:hanging="283"/>
      </w:pPr>
      <w:r>
        <w:t>- ABNT NBR 5422 – Projeto de linhas aéreas de transmissão de energia elétrica (edição a confirmar na edição vigente).</w:t>
      </w:r>
    </w:p>
    <w:p>
      <w:pPr>
        <w:keepNext/>
        <w:jc w:val="left"/>
      </w:pPr>
      <w:r>
        <w:rPr>
          <w:b/>
          <w:sz w:val="20"/>
        </w:rPr>
        <w:t>Tabela 2 – Aplicação das normas e referências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Onde é aplicado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Item/capítulo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ABNT NBR 5422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Premissas gerais de projeto (altura média no vão = altura na estrutura − 2/3 da flecha)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 confirmar na edição vigente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Carson (1926)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Impedância série com retorno por terra (Eq. 9 e 10)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método clássico; ver Seção 4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Maxwell / imagens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Coeficientes de potencial e capacitâncias (Eq. 11)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Seção 4</w:t>
            </w:r>
          </w:p>
        </w:tc>
      </w:tr>
    </w:tbl>
    <w:p>
      <w:pPr>
        <w:spacing w:after="40"/>
      </w:pPr>
    </w:p>
    <w:p>
      <w:r>
        <w:rPr>
          <w:b/>
        </w:rPr>
        <w:t xml:space="preserve">PREMISSA — </w:t>
      </w:r>
      <w:r>
        <w:rPr>
          <w:i w:val="0"/>
        </w:rPr>
        <w:t>NBR 5422 não fornece as equações de parâmetros: elas vêm da teoria clássica (Seção 4 e Seção 10). A citação de item específico da norma fica a confirmar.</w:t>
      </w:r>
    </w:p>
    <w:p>
      <w:pPr>
        <w:pStyle w:val="TítuloBKprincipal"/>
      </w:pPr>
      <w:r>
        <w:t>4. METODOLOGIA DE CÁLCULO</w:t>
      </w:r>
    </w:p>
    <w:p>
      <w:pPr>
        <w:pStyle w:val="SubtítuloBK"/>
      </w:pPr>
      <w:r>
        <w:t>4.1. Parâmetros de sequência positiva – método CELT2 (referência)</w:t>
      </w:r>
    </w:p>
    <w:p>
      <w:r>
        <w:rPr>
          <w:i w:val="0"/>
        </w:rPr>
        <w:t>Verifica-se a resistência, a indutância e a capacitância por fase de um circuito simples idealmente transposto, com cabos equivalentes de feixe. Base: planilha CELT2-IPOG, aba Calc. Retorno por terra e efeito dos cabos guarda são desprezados.</w:t>
      </w:r>
    </w:p>
    <w:p>
      <w:r>
        <w:rPr>
          <w:i w:val="0"/>
        </w:rPr>
        <w:t>Base teórica: Stevenson, Elementos de Análise de Sistemas de Potência; Fuchs, Transmissão de Energia Elétrica; Checa, Líneas de Transporte de Energía (fonte e página a confirmar na edição do acervo).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D</m:t>
            </m:r>
          </m:e>
          <m:sub>
            <m:r>
              <m:rPr>
                <m:sty m:val="p"/>
              </m:rPr>
              <m:t xml:space="preserve">eq</m:t>
            </m:r>
          </m:sub>
        </m:sSub>
        <m:r>
          <m:rPr>
            <m:sty m:val="p"/>
          </m:rPr>
          <m:t xml:space="preserve">=</m:t>
        </m:r>
        <m:rad>
          <m:deg>
            <m:r>
              <m:rPr>
                <m:sty m:val="p"/>
              </m:rPr>
              <m:t xml:space="preserve">3</m:t>
            </m:r>
          </m:deg>
          <m:e>
            <m:sSub>
              <m:e>
                <m:r>
                  <m:t xml:space="preserve">D</m:t>
                </m:r>
              </m:e>
              <m:sub>
                <m:r>
                  <m:rPr>
                    <m:sty m:val="p"/>
                  </m:rPr>
                  <m:t xml:space="preserve">ab</m:t>
                </m:r>
              </m:sub>
            </m:sSub>
            <m:sSub>
              <m:e>
                <m:r>
                  <m:t xml:space="preserve">D</m:t>
                </m:r>
              </m:e>
              <m:sub>
                <m:r>
                  <m:rPr>
                    <m:sty m:val="p"/>
                  </m:rPr>
                  <m:t xml:space="preserve">bc</m:t>
                </m:r>
              </m:sub>
            </m:sSub>
            <m:sSub>
              <m:e>
                <m:r>
                  <m:t xml:space="preserve">D</m:t>
                </m:r>
              </m:e>
              <m:sub>
                <m:r>
                  <m:rPr>
                    <m:sty m:val="p"/>
                  </m:rPr>
                  <m:t xml:space="preserve">ca</m:t>
                </m:r>
              </m:sub>
            </m:sSub>
          </m:e>
        </m:rad>
      </m:oMath>
      <w:r>
        <w:tab/>
        <w:t>(1)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r>
          <m:t xml:space="preserve">L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2·</m:t>
        </m:r>
        <m:sSup>
          <m:e>
            <m:r>
              <m:rPr>
                <m:sty m:val="p"/>
              </m:rPr>
              <m:t xml:space="preserve">10</m:t>
            </m:r>
          </m:e>
          <m:sup>
            <m:r>
              <m:rPr>
                <m:sty m:val="p"/>
              </m:rPr>
              <m:t xml:space="preserve">−7</m:t>
            </m:r>
          </m:sup>
        </m:sSup>
        <m:r>
          <m:rPr>
            <m:sty m:val="p"/>
          </m:rPr>
          <m:t xml:space="preserve">·</m:t>
        </m:r>
        <m:r>
          <m:rPr>
            <m:sty m:val="p"/>
          </m:rPr>
          <m:t xml:space="preserve">ln</m:t>
        </m:r>
        <m:d>
          <m:e>
            <m:f>
              <m:num>
                <m:sSub>
                  <m:e>
                    <m:r>
                      <m:t xml:space="preserve">D</m:t>
                    </m:r>
                  </m:e>
                  <m:sub>
                    <m:r>
                      <m:rPr>
                        <m:sty m:val="p"/>
                      </m:rPr>
                      <m:t xml:space="preserve">eq</m:t>
                    </m:r>
                  </m:sub>
                </m:sSub>
              </m:num>
              <m:den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s</m:t>
                    </m:r>
                  </m:sub>
                </m:sSub>
              </m:den>
            </m:f>
          </m:e>
        </m:d>
        <m:r>
          <m:rPr>
            <m:sty m:val="p"/>
          </m:rPr>
          <m:t xml:space="preserve">·1000</m:t>
        </m:r>
      </m:oMath>
      <w:r>
        <w:tab/>
        <w:t>(2)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r>
          <m:t xml:space="preserve">C</m:t>
        </m:r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2</m:t>
            </m:r>
            <m:r>
              <m:t xml:space="preserve">π</m:t>
            </m:r>
            <m:r>
              <m:t xml:space="preserve">ε</m:t>
            </m:r>
          </m:num>
          <m:den>
            <m:r>
              <m:rPr>
                <m:sty m:val="p"/>
              </m:rPr>
              <m:t xml:space="preserve">ln</m:t>
            </m:r>
            <m:d>
              <m:e>
                <m:f>
                  <m:num>
                    <m:r>
                      <m:rPr>
                        <m:sty m:val="p"/>
                      </m:rPr>
                      <m:t xml:space="preserve">2</m:t>
                    </m:r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eq</m:t>
                        </m:r>
                      </m:sub>
                    </m:sSub>
                  </m:num>
                  <m:den>
                    <m:r>
                      <m:t xml:space="preserve">d</m:t>
                    </m:r>
                  </m:den>
                </m:f>
              </m:e>
            </m:d>
          </m:den>
        </m:f>
        <m:r>
          <m:rPr>
            <m:sty m:val="p"/>
          </m:rPr>
          <m:t xml:space="preserve">·1000</m:t>
        </m:r>
      </m:oMath>
      <w:r>
        <w:tab/>
        <w:t>(3)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Dab, Dbc, Dca — distâncias entre fases (altura média) [m]</w:t>
      </w:r>
    </w:p>
    <w:p>
      <w:pPr>
        <w:spacing w:after="60"/>
        <w:ind w:left="454" w:hanging="283"/>
      </w:pPr>
      <w:r>
        <w:t>- Deq — distância média geométrica [m]</w:t>
      </w:r>
    </w:p>
    <w:p>
      <w:pPr>
        <w:spacing w:after="60"/>
        <w:ind w:left="454" w:hanging="283"/>
      </w:pPr>
      <w:r>
        <w:t>- Ds — raio médio geométrico equivalente do feixe [m]</w:t>
      </w:r>
    </w:p>
    <w:p>
      <w:pPr>
        <w:spacing w:after="60"/>
        <w:ind w:left="454" w:hanging="283"/>
      </w:pPr>
      <w:r>
        <w:t>- d — diâmetro equivalente do feixe [m]</w:t>
      </w:r>
    </w:p>
    <w:p>
      <w:pPr>
        <w:spacing w:after="60"/>
        <w:ind w:left="454" w:hanging="283"/>
      </w:pPr>
      <w:r>
        <w:t>- ε — permissividade do meio (εr·10⁻⁹/36π) [F/m]</w:t>
      </w:r>
    </w:p>
    <w:p>
      <w:pPr>
        <w:spacing w:after="60"/>
        <w:ind w:left="454" w:hanging="283"/>
      </w:pPr>
      <w:r>
        <w:t>- L, C — indutância e capacitância por fase [H/km, F/km]</w:t>
      </w:r>
    </w:p>
    <w:p>
      <w:r>
        <w:rPr>
          <w:i w:val="0"/>
        </w:rPr>
        <w:t>Fluxo: (1) coordenadas × alturas médias → (2) Dab, Dbc, Dca → (3) Deq → (4) L, C → (5) ZL, YL → (6) Zo, γ → (7) modelo π → (8) desempenho. Limitações: sem retorno por terra, sem cabos guarda, linha idealmente transposta, uma só linha.</w:t>
      </w:r>
    </w:p>
    <w:p>
      <w:r>
        <w:rPr>
          <w:b/>
        </w:rPr>
        <w:t xml:space="preserve">Critério: </w:t>
      </w:r>
      <w:r>
        <w:rPr>
          <w:i w:val="0"/>
        </w:rPr>
        <w:t>não há limite normativo para L e C; a verificação é de coerência com a planilha CELT2 (diferença &lt; 0,01 %).</w:t>
      </w:r>
    </w:p>
    <w:p>
      <w:pPr>
        <w:pStyle w:val="SubtítuloBK"/>
      </w:pPr>
      <w:r>
        <w:t>4.2. Modelo π equivalente da linha longa</w:t>
      </w:r>
    </w:p>
    <w:p>
      <w:r>
        <w:rPr>
          <w:i w:val="0"/>
        </w:rPr>
        <w:t>Representa a linha de comprimento l por um quadripolo exato (inclui efeito distribuído de R, L, C, G), com impedância série Zs e duas admitâncias em derivação Yp, uma em cada extremidade. É a forma exigida para estudos de fluxo de potência, curto-circuito e transitórios eletromecânicos. Base: planilha CELT2-IPOG, abas PI-calc e Circuito PI.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Z</m:t>
            </m:r>
          </m:e>
          <m:sub>
            <m:r>
              <m:t xml:space="preserve">o</m:t>
            </m:r>
          </m:sub>
        </m:sSub>
        <m:r>
          <m:rPr>
            <m:sty m:val="p"/>
          </m:rPr>
          <m:t xml:space="preserve">=</m:t>
        </m:r>
        <m:rad>
          <m:radPr>
            <m:degHide m:val="1"/>
          </m:radPr>
          <m:deg/>
          <m:e>
            <m:f>
              <m:num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L</m:t>
                    </m:r>
                  </m:sub>
                </m:sSub>
              </m:num>
              <m:den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L</m:t>
                    </m:r>
                  </m:sub>
                </m:sSub>
              </m:den>
            </m:f>
          </m:e>
        </m:rad>
        <m:r>
          <m:rPr>
            <m:sty m:val="p"/>
          </m:rPr>
          <m:t xml:space="preserve"> ;  </m:t>
        </m:r>
        <m:r>
          <m:t xml:space="preserve">γ</m:t>
        </m:r>
        <m:r>
          <m:rPr>
            <m:sty m:val="p"/>
          </m:rPr>
          <m:t xml:space="preserve">=</m:t>
        </m:r>
        <m:rad>
          <m:radPr>
            <m:degHide m:val="1"/>
          </m:radPr>
          <m:deg/>
          <m:e>
            <m:sSub>
              <m:e>
                <m:r>
                  <m:t xml:space="preserve">Z</m:t>
                </m:r>
              </m:e>
              <m:sub>
                <m:r>
                  <m:t xml:space="preserve">L</m:t>
                </m:r>
              </m:sub>
            </m:sSub>
            <m:sSub>
              <m:e>
                <m:r>
                  <m:t xml:space="preserve">Y</m:t>
                </m:r>
              </m:e>
              <m:sub>
                <m:r>
                  <m:t xml:space="preserve">L</m:t>
                </m:r>
              </m:sub>
            </m:sSub>
          </m:e>
        </m:rad>
      </m:oMath>
      <w:r>
        <w:tab/>
        <w:t>(4)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Z</m:t>
            </m:r>
          </m:e>
          <m:sub>
            <m:r>
              <m:t xml:space="preserve">s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Z</m:t>
            </m:r>
          </m:e>
          <m:sub>
            <m:r>
              <m:t xml:space="preserve">o</m:t>
            </m:r>
          </m:sub>
        </m:sSub>
        <m:r>
          <m:rPr>
            <m:sty m:val="p"/>
          </m:rPr>
          <m:t xml:space="preserve">·senh</m:t>
        </m:r>
        <m:d>
          <m:e>
            <m:r>
              <m:t xml:space="preserve">γ</m:t>
            </m:r>
            <m:r>
              <m:t xml:space="preserve">l</m:t>
            </m:r>
          </m:e>
        </m:d>
      </m:oMath>
      <w:r>
        <w:tab/>
        <w:t>(5)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Y</m:t>
            </m:r>
          </m:e>
          <m:sub>
            <m:r>
              <m:t xml:space="preserve">p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sSub>
              <m:e>
                <m:r>
                  <m:t xml:space="preserve">Z</m:t>
                </m:r>
              </m:e>
              <m:sub>
                <m:r>
                  <m:t xml:space="preserve">o</m:t>
                </m:r>
              </m:sub>
            </m:sSub>
          </m:den>
        </m:f>
        <m:r>
          <m:rPr>
            <m:sty m:val="p"/>
          </m:rPr>
          <m:t xml:space="preserve">·tanh</m:t>
        </m:r>
        <m:d>
          <m:e>
            <m:f>
              <m:num>
                <m:r>
                  <m:t xml:space="preserve">γ</m:t>
                </m:r>
                <m:r>
                  <m:t xml:space="preserve">l</m:t>
                </m:r>
              </m:num>
              <m:den>
                <m:r>
                  <m:rPr>
                    <m:sty m:val="p"/>
                  </m:rPr>
                  <m:t xml:space="preserve">2</m:t>
                </m:r>
              </m:den>
            </m:f>
          </m:e>
        </m:d>
      </m:oMath>
      <w:r>
        <w:tab/>
        <w:t>(6)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r>
          <m:t xml:space="preserve">A</m:t>
        </m:r>
        <m:r>
          <m:rPr>
            <m:sty m:val="p"/>
          </m:rPr>
          <m:t xml:space="preserve">=</m:t>
        </m:r>
        <m:r>
          <m:t xml:space="preserve">D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1+</m:t>
        </m:r>
        <m:sSub>
          <m:e>
            <m:r>
              <m:t xml:space="preserve">Z</m:t>
            </m:r>
          </m:e>
          <m:sub>
            <m:r>
              <m:t xml:space="preserve">s</m:t>
            </m:r>
          </m:sub>
        </m:sSub>
        <m:sSub>
          <m:e>
            <m:r>
              <m:t xml:space="preserve">Y</m:t>
            </m:r>
          </m:e>
          <m:sub>
            <m:r>
              <m:t xml:space="preserve">p</m:t>
            </m:r>
          </m:sub>
        </m:sSub>
        <m:r>
          <m:rPr>
            <m:sty m:val="p"/>
          </m:rPr>
          <m:t xml:space="preserve"> ;  </m:t>
        </m:r>
        <m:r>
          <m:t xml:space="preserve">B</m:t>
        </m:r>
        <m:r>
          <m:rPr>
            <m:sty m:val="p"/>
          </m:rPr>
          <m:t xml:space="preserve">=</m:t>
        </m:r>
        <m:sSub>
          <m:e>
            <m:r>
              <m:t xml:space="preserve">Z</m:t>
            </m:r>
          </m:e>
          <m:sub>
            <m:r>
              <m:t xml:space="preserve">s</m:t>
            </m:r>
          </m:sub>
        </m:sSub>
        <m:r>
          <m:rPr>
            <m:sty m:val="p"/>
          </m:rPr>
          <m:t xml:space="preserve"> ;  </m:t>
        </m:r>
        <m:r>
          <m:t xml:space="preserve">C</m:t>
        </m:r>
        <m:r>
          <m:rPr>
            <m:sty m:val="p"/>
          </m:rPr>
          <m:t xml:space="preserve">=</m:t>
        </m:r>
        <m:sSub>
          <m:e>
            <m:r>
              <m:t xml:space="preserve">Y</m:t>
            </m:r>
          </m:e>
          <m:sub>
            <m:r>
              <m:t xml:space="preserve">p</m:t>
            </m:r>
          </m:sub>
        </m:sSub>
        <m:d>
          <m:e>
            <m:r>
              <m:rPr>
                <m:sty m:val="p"/>
              </m:rPr>
              <m:t xml:space="preserve">2+</m:t>
            </m:r>
            <m:sSub>
              <m:e>
                <m:r>
                  <m:t xml:space="preserve">Z</m:t>
                </m:r>
              </m:e>
              <m:sub>
                <m:r>
                  <m:t xml:space="preserve">s</m:t>
                </m:r>
              </m:sub>
            </m:sSub>
            <m:sSub>
              <m:e>
                <m:r>
                  <m:t xml:space="preserve">Y</m:t>
                </m:r>
              </m:e>
              <m:sub>
                <m:r>
                  <m:t xml:space="preserve">p</m:t>
                </m:r>
              </m:sub>
            </m:sSub>
          </m:e>
        </m:d>
      </m:oMath>
      <w:r>
        <w:tab/>
        <w:t>(7)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ZL = R + jωL — impedância série por km [Ω/km]</w:t>
      </w:r>
    </w:p>
    <w:p>
      <w:pPr>
        <w:spacing w:after="60"/>
        <w:ind w:left="454" w:hanging="283"/>
      </w:pPr>
      <w:r>
        <w:t>- YL = G + jωC — admitância em derivação por km [S/km]</w:t>
      </w:r>
    </w:p>
    <w:p>
      <w:pPr>
        <w:spacing w:after="60"/>
        <w:ind w:left="454" w:hanging="283"/>
      </w:pPr>
      <w:r>
        <w:t>- Zo — impedância característica [Ω]</w:t>
      </w:r>
    </w:p>
    <w:p>
      <w:pPr>
        <w:spacing w:after="60"/>
        <w:ind w:left="454" w:hanging="283"/>
      </w:pPr>
      <w:r>
        <w:t>- γ = α + jβ — constante de propagação [1/km]</w:t>
      </w:r>
    </w:p>
    <w:p>
      <w:pPr>
        <w:spacing w:after="60"/>
        <w:ind w:left="454" w:hanging="283"/>
      </w:pPr>
      <w:r>
        <w:t>- l — comprimento da linha [km]</w:t>
      </w:r>
    </w:p>
    <w:p>
      <w:pPr>
        <w:spacing w:after="60"/>
        <w:ind w:left="454" w:hanging="283"/>
      </w:pPr>
      <w:r>
        <w:t>- Zs — impedância série do modelo π [Ω]</w:t>
      </w:r>
    </w:p>
    <w:p>
      <w:pPr>
        <w:spacing w:after="60"/>
        <w:ind w:left="454" w:hanging="283"/>
      </w:pPr>
      <w:r>
        <w:t>- Yp — admitância em derivação de cada extremidade [S]</w:t>
      </w:r>
    </w:p>
    <w:p>
      <w:pPr>
        <w:spacing w:after="60"/>
        <w:ind w:left="454" w:hanging="283"/>
      </w:pPr>
      <w:r>
        <w:t>- A, B, C, D — constantes do quadripolo [—]</w:t>
      </w:r>
    </w:p>
    <w:p>
      <w:r>
        <w:rPr>
          <w:i w:val="0"/>
        </w:rPr>
        <w:t>Fluxo: Zo e γ → Zs e Yp → ABCD → tensão e corrente na fonte para a carga dada → regulação e perdas. Premissas: parâmetros uniformes, regime senoidal permanente, carga trifásica equilibrada. Para l ≲ 80 km o modelo nominal (Zs = ZL·l; Yp = YL·l/2) é uma aproximação; o relatório apresenta os dois para comparação.</w:t>
      </w:r>
    </w:p>
    <w:p>
      <w:r>
        <w:rPr>
          <w:b/>
        </w:rPr>
        <w:t xml:space="preserve">Critério: </w:t>
      </w:r>
      <w:r>
        <w:rPr>
          <w:i w:val="0"/>
        </w:rPr>
        <w:t>o modelo π deve reproduzir a tensão da fonte da linha longa exata (diferença &lt; 10⁻⁶ kV); limites de regulação e perdas dependem do critério do cliente.</w:t>
      </w:r>
    </w:p>
    <w:p>
      <w:pPr>
        <w:pStyle w:val="SubtítuloBK"/>
      </w:pPr>
      <w:r>
        <w:t>4.3. Verificação por método matricial (Carson e Maxwell)</w:t>
      </w:r>
    </w:p>
    <w:p>
      <w:r>
        <w:rPr>
          <w:i w:val="0"/>
        </w:rPr>
        <w:t>Em linha com dois circuitos (ou para considerar retorno por terra e cabos guarda), a CELT2 não se aplica diretamente. Monta-se a matriz completa de impedâncias (equações de Carson) e a de coeficientes de potencial (Maxwell, método das imagens); os cabos guarda, aterrados em todas as estruturas, são eliminados por redução de Kron; aplica-se a transformação em componentes simétricas.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Z</m:t>
            </m:r>
          </m:e>
          <m:sub>
            <m:r>
              <m:t xml:space="preserve">ii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R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+j</m:t>
        </m:r>
        <m:f>
          <m:num>
            <m:r>
              <m:t xml:space="preserve">ω</m:t>
            </m:r>
            <m:sSub>
              <m:e>
                <m:r>
                  <m:t xml:space="preserve">μ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r>
              <m:rPr>
                <m:sty m:val="p"/>
              </m:rPr>
              <m:t xml:space="preserve">2</m:t>
            </m:r>
            <m:r>
              <m:t xml:space="preserve">π</m:t>
            </m:r>
          </m:den>
        </m:f>
        <m:r>
          <m:rPr>
            <m:sty m:val="p"/>
          </m:rPr>
          <m:t xml:space="preserve">ln</m:t>
        </m:r>
        <m:d>
          <m:e>
            <m:f>
              <m:num>
                <m:r>
                  <m:rPr>
                    <m:sty m:val="p"/>
                  </m:rPr>
                  <m:t xml:space="preserve">2</m:t>
                </m:r>
                <m:d>
                  <m:e>
                    <m:sSub>
                      <m:e>
                        <m:r>
                          <m:t xml:space="preserve">h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  <m:r>
                      <m:rPr>
                        <m:sty m:val="p"/>
                      </m:rPr>
                      <m:t xml:space="preserve">+</m:t>
                    </m:r>
                    <m:r>
                      <m:t xml:space="preserve">p</m:t>
                    </m:r>
                  </m:e>
                </m:d>
              </m:num>
              <m:den>
                <m:sSub>
                  <m:e>
                    <m:r>
                      <m:t xml:space="preserve">Ds</m:t>
                    </m:r>
                  </m:e>
                  <m:sub>
                    <m:r>
                      <m:t xml:space="preserve">i</m:t>
                    </m:r>
                  </m:sub>
                </m:sSub>
              </m:den>
            </m:f>
          </m:e>
        </m:d>
      </m:oMath>
      <w:r>
        <w:tab/>
        <w:t>(8)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Z</m:t>
            </m:r>
          </m:e>
          <m:sub>
            <m:r>
              <m:t xml:space="preserve">ij</m:t>
            </m:r>
          </m:sub>
        </m:sSub>
        <m:r>
          <m:rPr>
            <m:sty m:val="p"/>
          </m:rPr>
          <m:t xml:space="preserve">=j</m:t>
        </m:r>
        <m:f>
          <m:num>
            <m:r>
              <m:t xml:space="preserve">ω</m:t>
            </m:r>
            <m:sSub>
              <m:e>
                <m:r>
                  <m:t xml:space="preserve">μ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r>
              <m:rPr>
                <m:sty m:val="p"/>
              </m:rPr>
              <m:t xml:space="preserve">2</m:t>
            </m:r>
            <m:r>
              <m:t xml:space="preserve">π</m:t>
            </m:r>
          </m:den>
        </m:f>
        <m:r>
          <m:rPr>
            <m:sty m:val="p"/>
          </m:rPr>
          <m:t xml:space="preserve">ln</m:t>
        </m:r>
        <m:d>
          <m:e>
            <m:f>
              <m:num>
                <m:rad>
                  <m:radPr>
                    <m:degHide m:val="1"/>
                  </m:radPr>
                  <m:deg/>
                  <m:e>
                    <m:sSup>
                      <m:e>
                        <m:d>
                          <m:e>
                            <m:sSub>
                              <m:e>
                                <m:r>
                                  <m:t xml:space="preserve">h</m:t>
                                </m:r>
                              </m:e>
                              <m:sub>
                                <m:r>
                                  <m:t xml:space="preserve"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 xml:space="preserve">+</m:t>
                            </m:r>
                            <m:sSub>
                              <m:e>
                                <m:r>
                                  <m:t xml:space="preserve">h</m:t>
                                </m:r>
                              </m:e>
                              <m:sub>
                                <m:r>
                                  <m:t xml:space="preserve"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 xml:space="preserve">+2</m:t>
                            </m:r>
                            <m:r>
                              <m:t xml:space="preserve">p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sSup>
                      <m:e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ij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</m:rad>
              </m:num>
              <m:den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ij</m:t>
                    </m:r>
                  </m:sub>
                </m:sSub>
              </m:den>
            </m:f>
          </m:e>
        </m:d>
      </m:oMath>
      <w:r>
        <w:tab/>
        <w:t>(9)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P</m:t>
            </m:r>
          </m:e>
          <m:sub>
            <m:r>
              <m:t xml:space="preserve">ii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  <m:r>
              <m:t xml:space="preserve">π</m:t>
            </m:r>
            <m:sSub>
              <m:e>
                <m:r>
                  <m:t xml:space="preserve">ε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den>
        </m:f>
        <m:r>
          <m:rPr>
            <m:sty m:val="p"/>
          </m:rPr>
          <m:t xml:space="preserve">ln</m:t>
        </m:r>
        <m:d>
          <m:e>
            <m:f>
              <m:num>
                <m:r>
                  <m:rPr>
                    <m:sty m:val="p"/>
                  </m:rPr>
                  <m:t xml:space="preserve">2</m:t>
                </m:r>
                <m:sSub>
                  <m:e>
                    <m:r>
                      <m:t xml:space="preserve">h</m:t>
                    </m:r>
                  </m:e>
                  <m:sub>
                    <m:r>
                      <m:t xml:space="preserve">i</m:t>
                    </m:r>
                  </m:sub>
                </m:sSub>
              </m:num>
              <m:den>
                <m:sSub>
                  <m:e>
                    <m:r>
                      <m:t xml:space="preserve">r</m:t>
                    </m:r>
                  </m:e>
                  <m:sub>
                    <m:r>
                      <m:rPr>
                        <m:sty m:val="p"/>
                      </m:rPr>
                      <m:t xml:space="preserve">eq,</m:t>
                    </m:r>
                    <m:r>
                      <m:t xml:space="preserve">i</m:t>
                    </m:r>
                  </m:sub>
                </m:sSub>
              </m:den>
            </m:f>
          </m:e>
        </m:d>
        <m:r>
          <m:rPr>
            <m:sty m:val="p"/>
          </m:rPr>
          <m:t xml:space="preserve"> ;  </m:t>
        </m:r>
        <m:sSub>
          <m:e>
            <m:r>
              <m:t xml:space="preserve">P</m:t>
            </m:r>
          </m:e>
          <m:sub>
            <m:r>
              <m:t xml:space="preserve">ij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  <m:r>
              <m:t xml:space="preserve">π</m:t>
            </m:r>
            <m:sSub>
              <m:e>
                <m:r>
                  <m:t xml:space="preserve">ε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den>
        </m:f>
        <m:r>
          <m:rPr>
            <m:sty m:val="p"/>
          </m:rPr>
          <m:t xml:space="preserve">ln</m:t>
        </m:r>
        <m:d>
          <m:e>
            <m:f>
              <m:num>
                <m:sSub>
                  <m:e>
                    <m:r>
                      <m:t xml:space="preserve">D'</m:t>
                    </m:r>
                  </m:e>
                  <m:sub>
                    <m:r>
                      <m:t xml:space="preserve">ij</m:t>
                    </m:r>
                  </m:sub>
                </m:sSub>
              </m:num>
              <m:den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ij</m:t>
                    </m:r>
                  </m:sub>
                </m:sSub>
              </m:den>
            </m:f>
          </m:e>
        </m:d>
        <m:r>
          <m:rPr>
            <m:sty m:val="p"/>
          </m:rPr>
          <m:t xml:space="preserve"> ;  </m:t>
        </m:r>
        <m:r>
          <m:t xml:space="preserve">C</m:t>
        </m:r>
        <m:r>
          <m:rPr>
            <m:sty m:val="p"/>
          </m:rPr>
          <m:t xml:space="preserve">=</m:t>
        </m:r>
        <m:sSup>
          <m:e>
            <m:r>
              <m:t xml:space="preserve">P</m:t>
            </m:r>
          </m:e>
          <m:sup>
            <m:r>
              <m:rPr>
                <m:sty m:val="p"/>
              </m:rPr>
              <m:t xml:space="preserve">−1</m:t>
            </m:r>
          </m:sup>
        </m:sSup>
      </m:oMath>
      <w:r>
        <w:tab/>
        <w:t>(10)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red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pp</m:t>
            </m:r>
          </m:sub>
        </m:sSub>
        <m:r>
          <m:rPr>
            <m:sty m:val="p"/>
          </m:rPr>
          <m:t xml:space="preserve">−</m:t>
        </m:r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pg</m:t>
            </m:r>
          </m:sub>
        </m:sSub>
        <m:sSup>
          <m:e>
            <m:sSub>
              <m:e>
                <m:r>
                  <m:t xml:space="preserve">Z</m:t>
                </m:r>
              </m:e>
              <m:sub>
                <m:r>
                  <m:rPr>
                    <m:sty m:val="p"/>
                  </m:rPr>
                  <m:t xml:space="preserve">gg</m:t>
                </m:r>
              </m:sub>
            </m:sSub>
          </m:e>
          <m:sup>
            <m:r>
              <m:rPr>
                <m:sty m:val="p"/>
              </m:rPr>
              <m:t xml:space="preserve">−1</m:t>
            </m:r>
          </m:sup>
        </m:sSup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gp</m:t>
            </m:r>
          </m:sub>
        </m:sSub>
        <m:r>
          <m:rPr>
            <m:sty m:val="p"/>
          </m:rPr>
          <m:t xml:space="preserve"> ;  </m:t>
        </m:r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seq</m:t>
            </m:r>
          </m:sub>
        </m:sSub>
        <m:r>
          <m:rPr>
            <m:sty m:val="p"/>
          </m:rPr>
          <m:t xml:space="preserve">=</m:t>
        </m:r>
        <m:sSup>
          <m:e>
            <m:r>
              <m:t xml:space="preserve">T</m:t>
            </m:r>
          </m:e>
          <m:sup>
            <m:r>
              <m:rPr>
                <m:sty m:val="p"/>
              </m:rPr>
              <m:t xml:space="preserve">−1</m:t>
            </m:r>
          </m:sup>
        </m:sSup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fase</m:t>
            </m:r>
          </m:sub>
        </m:sSub>
        <m:r>
          <m:t xml:space="preserve">T</m:t>
        </m:r>
      </m:oMath>
      <w:r>
        <w:tab/>
        <w:t>(11)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p = √(ρ/jωμ0) — profundidade complexa de penetração no solo (ρ = resistividade) [m]</w:t>
      </w:r>
    </w:p>
    <w:p>
      <w:pPr>
        <w:spacing w:after="60"/>
        <w:ind w:left="454" w:hanging="283"/>
      </w:pPr>
      <w:r>
        <w:t>- hi — altura média do condutor i [m]</w:t>
      </w:r>
    </w:p>
    <w:p>
      <w:pPr>
        <w:spacing w:after="60"/>
        <w:ind w:left="454" w:hanging="283"/>
      </w:pPr>
      <w:r>
        <w:t>- xij, dij — distância horizontal e distância entre condutores [m]</w:t>
      </w:r>
    </w:p>
    <w:p>
      <w:pPr>
        <w:spacing w:after="60"/>
        <w:ind w:left="454" w:hanging="283"/>
      </w:pPr>
      <w:r>
        <w:t>- D'ij — distância entre o condutor i e a imagem de j [m]</w:t>
      </w:r>
    </w:p>
    <w:p>
      <w:pPr>
        <w:spacing w:after="60"/>
        <w:ind w:left="454" w:hanging="283"/>
      </w:pPr>
      <w:r>
        <w:t>- req — raio equivalente do feixe [m]</w:t>
      </w:r>
    </w:p>
    <w:p>
      <w:pPr>
        <w:spacing w:after="60"/>
        <w:ind w:left="454" w:hanging="283"/>
      </w:pPr>
      <w:r>
        <w:t>- T — matriz de componentes simétricas (a = 1∠120°) [—]</w:t>
      </w:r>
    </w:p>
    <w:p>
      <w:r>
        <w:rPr>
          <w:i w:val="0"/>
        </w:rPr>
        <w:t>Fluxo: coordenadas → Z, P → redução dos guardas → C = P⁻¹ → sequências (0, 1, 2) → Z1, C1 por circuito; Z0, Z0m, Z1m entre circuitos → modelo π de cada circuito com Z1 e C1 próprios. Limitações: aproximação de Carson por profundidade complexa (válida em 60 Hz para h ≪ p); solo homogêneo; tensões induzidas por circuito vizinho desligado não fazem parte deste item.</w:t>
      </w:r>
    </w:p>
    <w:p>
      <w:r>
        <w:rPr>
          <w:b/>
        </w:rPr>
        <w:t xml:space="preserve">Critério: </w:t>
      </w:r>
      <w:r>
        <w:rPr>
          <w:i w:val="0"/>
        </w:rPr>
        <w:t>coerência entre os dois métodos (diferença de L da ordem de 1 %); o acoplamento é reportado, sem limite normativo.</w:t>
      </w:r>
    </w:p>
    <w:p>
      <w:pPr>
        <w:pStyle w:val="TítuloBKprincipal"/>
      </w:pPr>
      <w:r>
        <w:t>5. DADOS DE ENTRADA E CONSIDERAÇÕES GERAIS</w:t>
      </w:r>
    </w:p>
    <w:p>
      <w:pPr>
        <w:pStyle w:val="SubtítuloBK"/>
      </w:pPr>
      <w:r>
        <w:t>5.1. Dados do projeto</w:t>
      </w:r>
    </w:p>
    <w:p>
      <w:pPr>
        <w:keepNext/>
        <w:jc w:val="left"/>
      </w:pPr>
      <w:r>
        <w:rPr>
          <w:b/>
          <w:sz w:val="20"/>
        </w:rPr>
        <w:t>Tabela 3 – Dados do projeto e do sistema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Cliente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DADO NÃO INFORMADO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Obra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DADO NÃO INFORMADO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Comprimento da linha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18,00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km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Frequência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Hz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Resistividade do solo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Ω·m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 (Módulo 6 não preenchido)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Circuitos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</w:tbl>
    <w:p>
      <w:pPr>
        <w:spacing w:after="40"/>
      </w:pPr>
    </w:p>
    <w:p>
      <w:pPr>
        <w:keepNext/>
        <w:jc w:val="left"/>
      </w:pPr>
      <w:r>
        <w:rPr>
          <w:b/>
          <w:sz w:val="20"/>
        </w:rPr>
        <w:t>Tabela 4 – Dados elétricos por circuito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5"/>
        <w:gridCol w:w="4535"/>
      </w:tblGrid>
      <w:tr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Circuito 1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Nome / alimentação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Circuito 1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nominal (kV)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138,0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máxima operativa (kV)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145,0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Potência na carga (MVA)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60,00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Fator de potência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0,950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Corrente nominal (A)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251,0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Estado do circuito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Energizado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Condutor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LINNET 336,4 MCM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Cabos por fase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Espaçamento entre subcondutores (mm)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jc w:val="left"/>
      </w:pPr>
      <w:r>
        <w:rPr>
          <w:i/>
          <w:sz w:val="16"/>
        </w:rPr>
        <w:t>Fonte: Módulo 1 – aba Circuitos</w:t>
      </w:r>
    </w:p>
    <w:p>
      <w:pPr>
        <w:pStyle w:val="SubtítuloBK"/>
      </w:pPr>
      <w:r>
        <w:t>5.2. Geometria e características dos cabos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4054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1 – Seção transversal da estrutura com alturas médias no vão</w:t>
      </w:r>
    </w:p>
    <w:p>
      <w:r>
        <w:rPr>
          <w:i w:val="0"/>
        </w:rPr>
        <w:t>A Figura 1 mostra as posições adotadas nos cálculos. Altura média = altura na estrutura − 2/3 da flecha (premissa de projeto).</w:t>
      </w:r>
    </w:p>
    <w:p>
      <w:pPr>
        <w:keepNext/>
        <w:jc w:val="left"/>
      </w:pPr>
      <w:r>
        <w:rPr>
          <w:b/>
          <w:sz w:val="20"/>
        </w:rPr>
        <w:t>Tabela 5 – Coordenadas dos condutores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Condutor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 (m)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Altura na estrutura (m)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Altura média (m)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Guarda 1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30,00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28,00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Guarda 2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30,00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28,00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-4,50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24,00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20,00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B1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24,00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20,00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4,50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24,00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20,00</w:t>
            </w:r>
          </w:p>
        </w:tc>
      </w:tr>
    </w:tbl>
    <w:p>
      <w:pPr>
        <w:jc w:val="left"/>
      </w:pPr>
      <w:r>
        <w:rPr>
          <w:i/>
          <w:sz w:val="16"/>
        </w:rPr>
        <w:t>Fonte: Módulo 2 – Geometria</w:t>
      </w:r>
    </w:p>
    <w:p>
      <w:pPr>
        <w:keepNext/>
        <w:jc w:val="left"/>
      </w:pPr>
      <w:r>
        <w:rPr>
          <w:b/>
          <w:sz w:val="20"/>
        </w:rPr>
        <w:t>Tabela 6 – Propriedades elétricas dos condutores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5"/>
        <w:gridCol w:w="4535"/>
      </w:tblGrid>
      <w:tr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Condutor C1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Código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LINNET 336,4 MCM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Diâmetro (mm)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18,29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Seção (mm²)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198,0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Ds do cabo (mm)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7,12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Base de Ds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 — Ds = 0,7788·r (RMG não cadastrado)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 usado (Ω/km por fase)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0,2032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Base de R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R_CA 75 °C do catálogo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Ds equivalente do feixe (mm)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7,12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Diâmetro equivalente (mm)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18,29</w:t>
            </w:r>
          </w:p>
        </w:tc>
      </w:tr>
    </w:tbl>
    <w:p>
      <w:pPr>
        <w:jc w:val="left"/>
      </w:pPr>
      <w:r>
        <w:rPr>
          <w:i/>
          <w:sz w:val="16"/>
        </w:rPr>
        <w:t>Fonte: Catálogo de cabos (banco de dados)</w:t>
      </w:r>
    </w:p>
    <w:p>
      <w:pPr>
        <w:keepNext/>
        <w:jc w:val="left"/>
      </w:pPr>
      <w:r>
        <w:rPr>
          <w:b/>
          <w:sz w:val="20"/>
        </w:rPr>
        <w:t>Tabela 7 – Cabos guarda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Cabo</w:t>
            </w:r>
          </w:p>
        </w:tc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Diâmetro (mm)</w:t>
            </w:r>
          </w:p>
        </w:tc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R_cc 20 °C (Ω/km)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EHS 7/16"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11,11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2,790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EHS 7/16"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11,11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2,790</w:t>
            </w:r>
          </w:p>
        </w:tc>
      </w:tr>
    </w:tbl>
    <w:p>
      <w:pPr>
        <w:jc w:val="left"/>
      </w:pPr>
      <w:r>
        <w:rPr>
          <w:i/>
          <w:sz w:val="16"/>
        </w:rPr>
        <w:t>Fonte: Catálogo de cabos; aterrados em todas as estruturas (PREMISSA)</w:t>
      </w:r>
    </w:p>
    <w:p>
      <w:pPr>
        <w:pStyle w:val="SubtítuloBK"/>
      </w:pPr>
      <w:r>
        <w:t>5.3. Dados não informados e premissas</w:t>
      </w:r>
    </w:p>
    <w:p>
      <w:r>
        <w:rPr>
          <w:b/>
        </w:rPr>
        <w:t xml:space="preserve">DADO NÃO INFORMADO — </w:t>
      </w:r>
      <w:r>
        <w:rPr>
          <w:i w:val="0"/>
        </w:rPr>
        <w:t>RMG do cabo LINNET 336,4 MCM: adotado Ds = 0,7788·r = 7.12 mm.</w:t>
      </w:r>
    </w:p>
    <w:p>
      <w:r>
        <w:rPr>
          <w:b/>
        </w:rPr>
        <w:t xml:space="preserve">DADO NÃO INFORMADO — </w:t>
      </w:r>
      <w:r>
        <w:rPr>
          <w:i w:val="0"/>
        </w:rPr>
        <w:t>RMG do cabo EHS 7/16": adotado Ds = 0,7788·r = 4.33 mm.</w:t>
      </w:r>
    </w:p>
    <w:p>
      <w:r>
        <w:rPr>
          <w:b/>
        </w:rPr>
        <w:t xml:space="preserve">PREMISSA — </w:t>
      </w:r>
      <w:r>
        <w:rPr>
          <w:i w:val="0"/>
        </w:rPr>
        <w:t>Resistividade do solo adotada 1.000 Ω·m; cabos guarda aterrados em todas as torres; carga trifásica equilibrada; linha idealmente transposta no método CELT2; sem transposição no método matricial.</w:t>
      </w:r>
    </w:p>
    <w:p>
      <w:r>
        <w:rPr>
          <w:b/>
        </w:rPr>
        <w:t xml:space="preserve">NECESSITA VALIDAÇÃO TÉCNICA — </w:t>
      </w:r>
      <w:r>
        <w:rPr>
          <w:i w:val="0"/>
        </w:rPr>
        <w:t>o arquivo-modelo DOCUMENTO_PADRAO_BK.docx não foi fornecido; capa, cabeçalho e rodapé seguem a especificação textual, com logos, razão social/CNPJ e texto institucional a preencher.</w:t>
      </w:r>
    </w:p>
    <w:p>
      <w:pPr>
        <w:pStyle w:val="TítuloBKprincipal"/>
      </w:pPr>
      <w:r>
        <w:t>6. DIMENSIONAMENTO E VERIFICAÇÕES</w:t>
      </w:r>
    </w:p>
    <w:p>
      <w:pPr>
        <w:pStyle w:val="SubtítuloBK"/>
      </w:pPr>
      <w:r>
        <w:t>6.1. Circuito 1 – Circuito 1</w:t>
      </w:r>
    </w:p>
    <w:p>
      <w:r>
        <w:rPr>
          <w:b/>
        </w:rPr>
        <w:t xml:space="preserve">Objetivo: </w:t>
      </w:r>
      <w:r>
        <w:rPr>
          <w:i w:val="0"/>
        </w:rPr>
        <w:t>Determinar L, C, Zo, γ, SIL, modelo π e o desempenho do circuito.</w:t>
      </w:r>
    </w:p>
    <w:p>
      <w:pPr>
        <w:keepNext/>
        <w:jc w:val="left"/>
      </w:pPr>
      <w:r>
        <w:rPr>
          <w:b/>
          <w:sz w:val="20"/>
        </w:rPr>
        <w:t>Tabela 8 – Entradas do circuito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Dab / Dbc / Dca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4,500 / 4,500 / 9,000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Calculado (geometria)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Ds (feixe)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7,122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 — Ds = 0,7788·r (RMG não cadastrado)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 (feixe)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18,290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Catálogo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Ω/km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R_CA 75 °C do catálogo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18,00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Hz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nominal na fonte (fixa)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138,0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Carga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60,00 MVA, fp 0,95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</w:tbl>
    <w:p>
      <w:pPr>
        <w:spacing w:after="40"/>
      </w:pPr>
    </w:p>
    <w:p>
      <w:pPr>
        <w:jc w:val="left"/>
      </w:pPr>
      <w:r>
        <w:rPr>
          <w:b/>
        </w:rPr>
        <w:t xml:space="preserve">Substituição (Eq. 1): </w:t>
      </w:r>
      <w:r>
        <w:rPr>
          <w:i w:val="0"/>
        </w:rPr>
        <w:t>Deq = (4,500·4,500·9,000)^(1/3) = 5,6696 m.</w:t>
      </w:r>
    </w:p>
    <w:p>
      <w:pPr>
        <w:jc w:val="left"/>
      </w:pPr>
      <w:r>
        <w:rPr>
          <w:b/>
        </w:rPr>
        <w:t xml:space="preserve">Substituição (Eq. 2): </w:t>
      </w:r>
      <w:r>
        <w:rPr>
          <w:i w:val="0"/>
        </w:rPr>
        <w:t>L = 2·10⁻⁷·ln(5,6696/0,00712)·1000 = 1,3359 mH/km.</w:t>
      </w:r>
    </w:p>
    <w:p>
      <w:pPr>
        <w:jc w:val="left"/>
      </w:pPr>
      <w:r>
        <w:rPr>
          <w:b/>
        </w:rPr>
        <w:t xml:space="preserve">Substituição (Eq. 3): </w:t>
      </w:r>
      <w:r>
        <w:rPr>
          <w:i w:val="0"/>
        </w:rPr>
        <w:t>C = 2π·8,8419·10⁻¹²/ln(2·5,6696/0,01829)·1000 = 8,6405 nF/km.</w:t>
      </w:r>
    </w:p>
    <w:p>
      <w:r>
        <w:rPr>
          <w:i w:val="0"/>
        </w:rPr>
        <w:t>ZL = 0,2032 + j376,99·0,0013359 = 0,2032 + j0,5036 Ω/km;  YL = j376,99·8,6405·10⁻⁹ = j3,257 µS/km.</w:t>
      </w:r>
    </w:p>
    <w:p>
      <w:pPr>
        <w:jc w:val="left"/>
      </w:pPr>
      <w:r>
        <w:rPr>
          <w:b/>
        </w:rPr>
        <w:t xml:space="preserve">Resultado (Eq. 5): </w:t>
      </w:r>
      <w:r>
        <w:rPr>
          <w:i w:val="0"/>
        </w:rPr>
        <w:t>Zo = 408,32 ∠ -10,99° Ω;  γ = 0,000253 + j0,001306 km⁻¹;  Ro = √(L/C) = 393,21 Ω;  v = 2,887·10⁸ m/s;  λ = 4.812 km.</w:t>
      </w:r>
    </w:p>
    <w:p>
      <w:pPr>
        <w:pStyle w:val="SubtítuloBK"/>
      </w:pPr>
      <w:r>
        <w:t>6.2. Modelo π – circuito 1</w:t>
      </w:r>
    </w:p>
    <w:p>
      <w:pPr>
        <w:jc w:val="left"/>
      </w:pPr>
      <w:r>
        <w:rPr>
          <w:b/>
        </w:rPr>
        <w:t xml:space="preserve">Substituição (Eq. 6 e 7): </w:t>
      </w:r>
      <w:r>
        <w:rPr>
          <w:i w:val="0"/>
        </w:rPr>
        <w:t>γl = 0,00456 + j0,02350;  Zs = Zo·senh(γl) = 3,657 + j9,065 Ω = 9,77 ∠ 68,03° Ω;  Yp = tanh(γl/2)/Zo = 0,0000000 + j0,0000293 S.</w:t>
      </w:r>
    </w:p>
    <w:p>
      <w:pPr>
        <w:keepNext/>
        <w:jc w:val="left"/>
      </w:pPr>
      <w:r>
        <w:rPr>
          <w:b/>
          <w:sz w:val="20"/>
        </w:rPr>
        <w:t>Tabela 9 – Modelo π do circuito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Modelo π exato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Modelo nominal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Zs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3,657 + j9,065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3,658 + j9,065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(cada extremidade)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0,0000000 + j0,0000293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0,0000000 + j0,0000293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total (2·Yp)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0,0000000 + j0,0000586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0,0000000 + j0,0000586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 = D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0,99973 + j0,00011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3,657 + j9,065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-0,0000000 + j0,0000586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</w:tbl>
    <w:p>
      <w:pPr>
        <w:jc w:val="left"/>
      </w:pPr>
      <w:r>
        <w:rPr>
          <w:i/>
          <w:sz w:val="16"/>
        </w:rPr>
        <w:t>Fonte: Cálculo próprio (método CELT2, abas PI-calc / Circuito PI)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191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9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2 – Esquema do modelo π do circuito 1</w:t>
      </w:r>
    </w:p>
    <w:p>
      <w:r>
        <w:rPr>
          <w:i w:val="0"/>
        </w:rPr>
        <w:t>A Figura mostra o equivalente π: Zs em série e Yp em cada extremidade. A susceptância total 2·Im(Yp) = 58,6 µS, equivalente a 0,156 µF de capacitância total da linha.</w:t>
      </w:r>
    </w:p>
    <w:p>
      <w:pPr>
        <w:pStyle w:val="SubtítuloBK"/>
      </w:pPr>
      <w:r>
        <w:t>6.3. Desempenho em regime permanente – circuito 1</w:t>
      </w:r>
    </w:p>
    <w:p>
      <w:pPr>
        <w:keepNext/>
        <w:jc w:val="left"/>
      </w:pPr>
      <w:r>
        <w:rPr>
          <w:b/>
          <w:sz w:val="20"/>
        </w:rPr>
        <w:t>Tabela 10 – Fonte e carga do circuito 1 (linha longa exata)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Fonte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Carga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de linha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138,000 ∠ 0,00°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135,198 ∠ -1,38°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Corrente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254,77 ∠ -18,59°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256,22 ∠ -19,58°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Potência ativa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57.716,31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57.000,00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kW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Potência aparente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60.894,70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60.000,00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kVA</w:t>
            </w:r>
          </w:p>
        </w:tc>
      </w:tr>
    </w:tbl>
    <w:p>
      <w:pPr>
        <w:spacing w:after="40"/>
      </w:pPr>
    </w:p>
    <w:p>
      <w:pPr>
        <w:jc w:val="left"/>
      </w:pPr>
      <w:r>
        <w:rPr>
          <w:b/>
        </w:rPr>
        <w:t xml:space="preserve">Resultado: </w:t>
      </w:r>
      <w:r>
        <w:rPr>
          <w:i w:val="0"/>
        </w:rPr>
        <w:t>Regulação = (V_vazio − V_carga)/V_carga = (138,037 − 135,198)/135,198 = 2,100 %.  Perdas = 57.716,31 − 57.000,00 = 716,31 kW = 1,241 % da potência na fonte.  SIL = V²/Ro = 48,43 MW;  P/SIL = 1,177.</w:t>
      </w:r>
    </w:p>
    <w:p>
      <w:pPr>
        <w:jc w:val="left"/>
      </w:pPr>
      <w:r>
        <w:rPr>
          <w:b/>
        </w:rPr>
        <w:t xml:space="preserve">Verificação: </w:t>
      </w:r>
      <w:r>
        <w:rPr>
          <w:i w:val="0"/>
        </w:rPr>
        <w:t>a tensão na carga calculada, aplicada ao modelo π, reproduz a tensão fixa da fonte: 138,0000 kV (π) × 138,0000 kV (fonte).</w:t>
      </w:r>
    </w:p>
    <w:p>
      <w:pPr>
        <w:pStyle w:val="SubtítuloBK"/>
      </w:pPr>
      <w:r>
        <w:t>6.4. Método matricial – circuito 1</w:t>
      </w:r>
    </w:p>
    <w:p>
      <w:pPr>
        <w:keepNext/>
        <w:jc w:val="left"/>
      </w:pPr>
      <w:r>
        <w:rPr>
          <w:b/>
          <w:sz w:val="20"/>
        </w:rPr>
        <w:t>Tabela 11 – Sequências do circuito 1 (com retorno por terra e cabos guarda)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Z1 (sequência positiva)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0,2033 + j0,5036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Z0 (sequência zero)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0,6378 + j1,6810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8,7142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nF/km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C0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5,0936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nF/km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L1 = Im(Z1)/ω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1,3358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mH/km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Assimetria interna de Z (sem transposição)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6,41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Assimetria interna de C (sem transposição)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6,99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</w:tr>
    </w:tbl>
    <w:p>
      <w:pPr>
        <w:spacing w:after="40"/>
      </w:pPr>
    </w:p>
    <w:p>
      <w:pPr>
        <w:keepNext/>
        <w:jc w:val="left"/>
      </w:pPr>
      <w:r>
        <w:rPr>
          <w:b/>
          <w:sz w:val="20"/>
        </w:rPr>
        <w:t>Tabela 12 – Modelo π do circuito 1 com os parâmetros do método matricial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Zs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3,659 + j9,064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(cada extremidade)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0,0000000 + j0,0000296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Zo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406,59 ∠ -10,99°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na fonte (fixa)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138,000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na carga (calculada)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135,197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Regulação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2,100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Perdas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716,68  (1,242 %)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kW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P/SIL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1,172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jc w:val="left"/>
      </w:pPr>
      <w:r>
        <w:rPr>
          <w:b/>
        </w:rPr>
        <w:t xml:space="preserve">Comparação: </w:t>
      </w:r>
      <w:r>
        <w:rPr>
          <w:i w:val="0"/>
        </w:rPr>
        <w:t>Diferença matricial × CELT2: L -0,01 %, C 0,85 % (o retorno por terra, os cabos guarda e a falta de transposição explicam a diferença).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224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3 – Regulação e perdas × carga – circuito 1</w:t>
      </w:r>
    </w:p>
    <w:p>
      <w:r>
        <w:rPr>
          <w:i w:val="0"/>
        </w:rPr>
        <w:t>A curva mostra a sensibilidade do desempenho à carga; o ponto de operação está marcado.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51209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4 – Regulação × carga × fator de potência – circuito 1 (3D)</w:t>
      </w:r>
    </w:p>
    <w:p>
      <w:r>
        <w:rPr>
          <w:i w:val="0"/>
        </w:rPr>
        <w:t>A superfície mostra o efeito combinado de carga e fator de potência; a regulação cresce com a carga e diminui com fp mais próximo de 1.</w:t>
      </w:r>
    </w:p>
    <w:p>
      <w:r>
        <w:rPr>
          <w:b/>
        </w:rPr>
        <w:t xml:space="preserve">Limitações: </w:t>
      </w:r>
      <w:r>
        <w:rPr>
          <w:i w:val="0"/>
        </w:rPr>
        <w:t>método sem tensões induzidas e com carga equilibrada.</w:t>
      </w:r>
    </w:p>
    <w:p>
      <w:pPr>
        <w:pStyle w:val="TítuloBKprincipal"/>
      </w:pPr>
      <w:r>
        <w:t>7. QUANTITATIVOS</w:t>
      </w:r>
    </w:p>
    <w:p>
      <w:r>
        <w:rPr>
          <w:i w:val="0"/>
        </w:rPr>
        <w:t>Não aplicável a este documento.</w:t>
      </w:r>
    </w:p>
    <w:p>
      <w:pPr>
        <w:pStyle w:val="TítuloBKprincipal"/>
      </w:pPr>
      <w:r>
        <w:t>8. RESULTADOS OBTIDOS</w:t>
      </w:r>
    </w:p>
    <w:p>
      <w:pPr>
        <w:keepNext/>
        <w:jc w:val="left"/>
      </w:pPr>
      <w:r>
        <w:rPr>
          <w:b/>
          <w:sz w:val="20"/>
        </w:rPr>
        <w:t>Tabela 13 – Resumo das verificações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Norma/critério</w:t>
            </w:r>
          </w:p>
        </w:tc>
        <w:tc>
          <w:tcPr>
            <w:tcW w:type="dxa" w:w="153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 calculado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Limite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C1: corrente nominal × ampacidade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Ampacidade (catálogo (ampacidade))</w:t>
            </w:r>
          </w:p>
        </w:tc>
        <w:tc>
          <w:tcPr>
            <w:tcW w:type="dxa" w:w="153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251,0 A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530 A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C1: densidade de corrente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Faixa recomendada pela CELT2 (referência, não normativa)</w:t>
            </w:r>
          </w:p>
        </w:tc>
        <w:tc>
          <w:tcPr>
            <w:tcW w:type="dxa" w:w="153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1,268 A/mm²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0,6 a 0,8 A/mm²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NÃO ATENDE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C1: regulação de tensão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Critério do cliente (não informado)</w:t>
            </w:r>
          </w:p>
        </w:tc>
        <w:tc>
          <w:tcPr>
            <w:tcW w:type="dxa" w:w="153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2,100 %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não informado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C1: perdas Joule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Critério do cliente (não informado)</w:t>
            </w:r>
          </w:p>
        </w:tc>
        <w:tc>
          <w:tcPr>
            <w:tcW w:type="dxa" w:w="153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1,241 %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não informado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C1: P/SIL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Informativo</w:t>
            </w:r>
          </w:p>
        </w:tc>
        <w:tc>
          <w:tcPr>
            <w:tcW w:type="dxa" w:w="153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1,177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</w:tbl>
    <w:p>
      <w:pPr>
        <w:spacing w:after="40"/>
      </w:pPr>
    </w:p>
    <w:p>
      <w:r>
        <w:rPr>
          <w:b/>
        </w:rPr>
        <w:t xml:space="preserve">NECESSITA VALIDAÇÃO TÉCNICA — </w:t>
      </w:r>
      <w:r>
        <w:rPr>
          <w:i w:val="0"/>
        </w:rPr>
        <w:t>a densidade de corrente usa a seção total do feixe; a faixa 0,6–0,8 A/mm² é a indicada na planilha CELT2 e deve ser confirmada pelo critério do cliente.</w:t>
      </w:r>
    </w:p>
    <w:p>
      <w:pPr>
        <w:keepNext/>
        <w:jc w:val="left"/>
      </w:pPr>
      <w:r>
        <w:rPr>
          <w:b/>
          <w:sz w:val="20"/>
        </w:rPr>
        <w:t>Tabela 14 – Parâmetros finais e modelo π por circuito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5"/>
        <w:gridCol w:w="4535"/>
      </w:tblGrid>
      <w:tr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 (seq. positiva)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Circuito 1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 (Ω/km)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0,2032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 (mH/km) – CELT2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1,3359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 (nF/km) – CELT2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8,6405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Zo (Ω)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408,32 ∠ -10,99°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Zs do modelo π (Ω)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3,657 + j9,065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do modelo π (S)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0,0000000 + j0,0000293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Zs do modelo π – matricial (Ω)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3,659 + j9,064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do modelo π – matricial (S)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0,0000000 + j0,0000296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SIL (MW)</w:t>
            </w:r>
          </w:p>
        </w:tc>
        <w:tc>
          <w:tcPr>
            <w:tcW w:type="dxa" w:w="45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48,43</w:t>
            </w:r>
          </w:p>
        </w:tc>
      </w:tr>
    </w:tbl>
    <w:p>
      <w:pPr>
        <w:spacing w:after="40"/>
      </w:pPr>
    </w:p>
    <w:p>
      <w:pPr>
        <w:pStyle w:val="TítuloBKprincipal"/>
      </w:pPr>
      <w:r>
        <w:t>9. CONCLUSÕES</w:t>
      </w:r>
    </w:p>
    <w:p>
      <w:pPr>
        <w:jc w:val="left"/>
      </w:pPr>
      <w:r>
        <w:rPr>
          <w:b/>
          <w:i w:val="0"/>
        </w:rPr>
        <w:t>Resultados calculados:</w:t>
      </w:r>
    </w:p>
    <w:p>
      <w:pPr>
        <w:spacing w:after="60"/>
        <w:ind w:left="454" w:hanging="283"/>
      </w:pPr>
      <w:r>
        <w:t>- Circuito 1: L = 1,3359 mH/km, C = 8,640 nF/km, Zo = 408,32 ∠ -10,99° Ω; modelo π com Zs = 3,66 + j9,06 Ω e Yp = 0,000000 + j0,000029 S.</w:t>
      </w:r>
    </w:p>
    <w:p>
      <w:pPr>
        <w:spacing w:after="60"/>
        <w:ind w:left="454" w:hanging="283"/>
      </w:pPr>
      <w:r>
        <w:t>- Circuito 1: regulação 2,10 % e perdas 1,24 % na carga informada.</w:t>
      </w:r>
    </w:p>
    <w:p>
      <w:pPr>
        <w:jc w:val="left"/>
      </w:pPr>
      <w:r>
        <w:rPr>
          <w:b/>
          <w:i w:val="0"/>
        </w:rPr>
        <w:t>Recomendações:</w:t>
      </w:r>
    </w:p>
    <w:p>
      <w:pPr>
        <w:spacing w:after="60"/>
        <w:ind w:left="454" w:hanging="283"/>
      </w:pPr>
      <w:r>
        <w:t>- Cadastrar o RMG de cada cabo no catálogo (hoje usa-se Ds = 0,7788·r).</w:t>
      </w:r>
    </w:p>
    <w:p>
      <w:pPr>
        <w:spacing w:after="60"/>
        <w:ind w:left="454" w:hanging="283"/>
      </w:pPr>
      <w:r>
        <w:t>- Informar os limites de regulação e perdas do cliente para fechar as verificações PENDENTES.</w:t>
      </w:r>
    </w:p>
    <w:p>
      <w:pPr>
        <w:spacing w:after="60"/>
        <w:ind w:left="454" w:hanging="283"/>
      </w:pPr>
      <w:r>
        <w:t>- Confirmar a resistividade do solo no Módulo 6.</w:t>
      </w:r>
    </w:p>
    <w:p>
      <w:pPr>
        <w:spacing w:after="60"/>
        <w:ind w:left="454" w:hanging="283"/>
      </w:pPr>
      <w:r>
        <w:t>- Validar o layout contra o arquivo-modelo DOCUMENTO_PADRAO_BK.docx.</w:t>
      </w:r>
    </w:p>
    <w:p>
      <w:pPr>
        <w:pStyle w:val="TítuloBKprincipal"/>
      </w:pPr>
      <w:r>
        <w:t>10. REFERÊNCIAS BIBLIOGRÁFICAS</w:t>
      </w:r>
    </w:p>
    <w:p>
      <w:pPr>
        <w:spacing w:after="60"/>
        <w:ind w:left="454" w:hanging="283"/>
      </w:pPr>
      <w:r>
        <w:t>- ABNT NBR 5422 – Projeto de linhas aéreas de transmissão de energia elétrica (edição a confirmar).</w:t>
      </w:r>
    </w:p>
    <w:p>
      <w:pPr>
        <w:spacing w:after="60"/>
        <w:ind w:left="454" w:hanging="283"/>
      </w:pPr>
      <w:r>
        <w:t>- CARSON, J. R. Wave propagation in overhead wires with ground return. Bell System Technical Journal, v. 5, 1926.</w:t>
      </w:r>
    </w:p>
    <w:p>
      <w:pPr>
        <w:spacing w:after="60"/>
        <w:ind w:left="454" w:hanging="283"/>
      </w:pPr>
      <w:r>
        <w:t>- CHECA, L. M. Líneas de transporte de energía. Marcombo (acervo do projeto; edição e páginas a confirmar).</w:t>
      </w:r>
    </w:p>
    <w:p>
      <w:pPr>
        <w:spacing w:after="60"/>
        <w:ind w:left="454" w:hanging="283"/>
      </w:pPr>
      <w:r>
        <w:t>- Cálculos Elétricos de Linhas de Transmissão (acervo do projeto; autor, edição e páginas a confirmar).</w:t>
      </w:r>
    </w:p>
    <w:p>
      <w:pPr>
        <w:spacing w:after="60"/>
        <w:ind w:left="454" w:hanging="283"/>
      </w:pPr>
      <w:r>
        <w:t>- Teoria das Linhas de Transmissão (acervo do projeto; autor, edição e páginas a confirmar).</w:t>
      </w:r>
    </w:p>
    <w:p>
      <w:pPr>
        <w:spacing w:after="60"/>
        <w:ind w:left="454" w:hanging="283"/>
      </w:pPr>
      <w:r>
        <w:t>- Planilha CELT2-IPOG – cálculo elétrico de LTs (fornecida pelo cliente interno).</w:t>
      </w:r>
    </w:p>
    <w:p>
      <w:r>
        <w:br w:type="page"/>
      </w:r>
    </w:p>
    <w:p>
      <w:pPr>
        <w:pStyle w:val="TítuloBKprincipal"/>
      </w:pPr>
      <w:r>
        <w:t>11. ANEXO A – SCRIPT DE CÁLCULO</w:t>
      </w:r>
    </w:p>
    <w:p>
      <w:r>
        <w:rPr>
          <w:i w:val="0"/>
        </w:rPr>
        <w:t>O cálculo é reprodutível: módulos calc_parametros.py (motor), mod2_calc.py (montagem das entradas) e relatorio_m2.py (este documento), entregues junto com o relatório.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Módulo 2 – Parâmetros elétricos de linhas de transmissão (funções puras, sem Streamlit).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Dois métodos, ambos por circuito: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1) MÉTODO CELT2 (referência; circuito simples, linha idealmente transposta, sem retorno por terra)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Reproduz a planilha "CELT2-IPOG – cálculo elétrico de LTs":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Deq = (Dab·Dbc·Dca)^(1/3)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L   = 2e-7·ln(Deq/Ds)·1000                [H/km]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C   = 2π·ε / ln(2·Deq/d) ·1000            [F/km],   ε = εr·1e-9/(36π)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ZL = R + jωL ; YL = G + jωC ; Zo = √(ZL/YL) ; γ = √(ZL·YL)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Modelo π equivalente:  Zs = Zo·senh(γl) ;  Yp = (1/Zo)·tanh(γl/2)   (em cada extremidade)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SIL = V²/Ro, Ro = √(L/C);  Ec = Q/(2π·ε·r);  v = ω/β ;  λ = 2π/β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2) MÉTODO MATRICIAL COM ACOPLAMENTO (circuito simples ou duplo)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- Impedâncias série por Carson (profundidade complexa de penetração, p = √(ρ/(jωμ0))):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Zii = Ri + jωμ0/2π · ln(2(hi+p)/Dsi)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Zij = jωμ0/2π · ln( √((hi+hj+2p)²+xij²) / dij 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- Capacitâncias por coeficientes de potencial de Maxwell, com imagens: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Pii = 1/(2πε0)·ln(2hi/req_i) ;  Pij = 1/(2πε0)·ln(Dij'/dij) ;  C = P⁻¹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- Cabos guarda aterrados em todas as torres: eliminação de Kron (Schur) em Z e em P.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- Componentes simétricas (A = [1 1 1; 1 a² a; 1 a a²]): Zseq = A⁻¹·Z·A.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Z1, Z0 (próprio), Z1m, Z0m (mútua entre circuitos), C1, C0, C1m, C0m.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O acoplamento entre circuitos aparece em Z1m/Z0m e nas assimetrias (termos fora da diagonal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dentro do circuito, por falta de transposição).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Referências (acervo do projeto): Carson (1926); Stevenson, Elementos de Análise de Sistemas de Potência;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Fuchs/Labegalini, Linhas de Transmissão; Checa, Líneas de Transporte de Energía (caps. de parâmetros);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ABNT NBR 5422 (projeto de LT) para as premissas de projeto. Páginas a confirmar na edição do acervo.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import cmath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import math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import numpy as np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MU0 = 4e-7 * math.pi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EPS0 = 1e-9 / (36 * math.pi)          # F/m (valor usado na CELT2)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A_OP = cmath.exp(2j * math.pi / 3)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A_MAT = np.array([[1, 1, 1], [1, A_OP ** 2, A_OP], [1, A_OP, A_OP ** 2]], dtype=complex)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# --------------------------------------------------------------------------- feixes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def feixe(r, ds, n, a):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"""Raio e Ds equivalentes de um feixe regular de n subcondutores espaçados de a (todas em m)."""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if n &lt;= 1: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return r, ds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R = a / (2 * math.sin(math.pi / n))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return (n * r * R ** (n - 1)) ** (1 / n), (n * ds * R ** (n - 1)) ** (1 / n)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def resolver_carga(vs_kv, S_va, Zo, gl):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"""Tensão na carga (fase, V, complexa) para tensão FIXA na fonte (vs_kv, linha) e carga de potência constante S_va (trifásica).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Resolve  Vs = Vr·cosh(γl) + Ir·Zo·senh(γl),  Ir = conj(S/(3·Vr)),  por ponto fixo (referência: Vs em 0°)."""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vs = vs_kv * 1000 / math.sqrt(3)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ch, sh = cmath.cosh(gl), cmath.sinh(gl)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vr = vs / ch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for _ in range(500):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ir = (S_va / (3 * vr)).conjugate() if vr != 0 else 0j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novo = (vs - ir * Zo * sh) / ch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if abs(novo - vr) &lt; 1e-9 * abs(vs):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return novo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vr = novo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raise ValueError("A carga informada não tem solução com a tensão fixa na fonte (acima da capacidade da linha).")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def _fonte_fixa(out, vs_kv, ang):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"""Reapresenta o resultado com a FONTE como referência (Vs fixa, 0°); a tensão na carga é o resultado calculado."""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k = out["carga"] if "carga" in out else out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k["Vs_kV"] = vs_kv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k["Vc_ang"] = -ang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for nome in ("Io_ang", "Ic_ang", "So_ang"):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if nome in k: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k[nome] = k[nome] - ang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k["Vo_ang"] = 0.0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k["Vo_kV"] = vs_kv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# --------------------------------------------------------------------------- método CELT2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def celt2(d_m, ds_m, R_km, D_ab, D_bc, D_ca, comp_km, f=60.0, er=1.0, g_km=0.0,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vc_kv=None, sc_kva=None, fp=1.0, zc=None, fonte=None, vs_kv=None):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Parâmetros e desempenho de um circuito pelo método da planilha CELT2.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d_m: diâmetro equivalente (m) ; ds_m: Ds equivalente (m) ; R_km: Ω/km (por fase, já com feixe).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Carga: (vc_kv tensão de linha na carga, sc_kva potência trifásica, fp indutivo) OU zc (Ω/fase).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vs_kv: tensão de linha FIXA na fonte (nominal); neste modo a tensão na carga é calculada (sc_kva e fp obrigatórios).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Deq = (D_ab * D_bc * D_ca) ** (1 / 3)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w = 2 * math.pi * f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eps = er * EPS0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L = 2e-7 * math.log(Deq / ds_m) * 1000                    # H/km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C = 2 * math.pi * eps / math.log(2 * Deq / d_m) * 1000    # F/km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ZL = complex(R_km, w * 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YL = complex(g_km, w * C)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Zo = cmath.sqrt(ZL / YL)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gam = cmath.sqrt(ZL * YL)                                 # 1/km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gl = gam * comp_km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Ro = math.sqrt(L / C)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out = dict(Deq=Deq, L_mH_km=L * 1e3, C_nF_km=C * 1e9, R_km=R_km, ZL=ZL, YL=YL, Zo=Zo, gamma=gam,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   alfa_km=gam.real, beta_km=gam.imag, gl=gl, Ro=Ro, comp_km=comp_km, f=f,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   v_ms=w / gam.imag * 1000, lambda_km=2 * math.pi / gam.imag)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# Modelo π equivalente (obrigatório no relatório)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Zs = Zo * cmath.sinh(gl)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Yp = cmath.tanh(gl / 2) / Zo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out["pi"] = dict(Zs=Zs, Yp=Yp, Y_total=2 * Yp,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         Zs_nominal=ZL * comp_km, Yp_nominal=YL * comp_km / 2,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         A=1 + Zs * Yp, B=Zs, C=2 * Yp + Zs * Yp ** 2, D=1 + Zs * Yp)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# Linha curta (referência)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out["curta"] = dict(Zs=ZL * comp_km)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if vs_kv and sc_kva: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S_va = sc_kva * 1000 * complex(fp, math.sqrt(max(0, 1 - fp * fp)))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vc_c = resolver_carga(vs_kv, S_va, Zo, gl)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vc_kv = abs(vc_c) * math.sqrt(3) / 1000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if vc_kv: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vc = vc_kv * 1000 / math.sqrt(3)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if sc_kva: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S = sc_kva * 1000 * complex(fp, math.sqrt(max(0, 1 - fp * fp)))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Ic = (S / (3 * vc)).conjugate()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elif zc: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Ic = vc / zc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/>
        <w:sz w:val="16"/>
      </w:rPr>
      <w:t>APROVADO: ______________________</w:t>
    </w:r>
  </w:p>
  <w:p>
    <w:r>
      <w:rPr>
        <w:sz w:val="14"/>
      </w:rPr>
      <w:t>Documento de propriedade da BK Engenharia e Tecnologia. Cópia controlada — [texto institucional do modelo a confirmar].</w:t>
    </w:r>
  </w:p>
  <w:p>
    <w:pPr>
      <w:shd w:val="clear" w:color="auto" w:fill="D9E2F3"/>
    </w:pPr>
    <w:r>
      <w:rPr>
        <w:sz w:val="14"/>
      </w:rPr>
      <w:t>[site · telefone · e-mail · LinkedIn da BK — a confirmar no modelo]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1814"/>
      <w:gridCol w:w="1814"/>
      <w:gridCol w:w="1814"/>
      <w:gridCol w:w="1814"/>
      <w:gridCol w:w="1814"/>
    </w:tblGrid>
    <w:tr>
      <w:tc>
        <w:tcPr>
          <w:tcW w:type="dxa" w:w="3628"/>
          <w:gridSpan w:val="2"/>
        </w:tcPr>
        <w:p>
          <w:pPr>
            <w:jc w:val="center"/>
          </w:pPr>
          <w:r/>
          <w:r>
            <w:rPr>
              <w:b w:val="0"/>
              <w:sz w:val="16"/>
            </w:rPr>
            <w:t>[LOGO BK]</w:t>
          </w:r>
        </w:p>
      </w:tc>
      <w:tc>
        <w:tcPr>
          <w:tcW w:type="dxa" w:w="1814"/>
        </w:tcPr>
        <w:p>
          <w:pPr>
            <w:jc w:val="center"/>
          </w:pPr>
          <w:r/>
          <w:r>
            <w:rPr>
              <w:b/>
              <w:sz w:val="16"/>
            </w:rPr>
            <w:t>BK ENGENHARIA E TECNOLOGIA</w:t>
            <w:br/>
            <w:t>[CNPJ — a confirmar]</w:t>
          </w:r>
        </w:p>
      </w:tc>
      <w:tc>
        <w:tcPr>
          <w:tcW w:type="dxa" w:w="3628"/>
          <w:gridSpan w:val="2"/>
        </w:tcPr>
        <w:p>
          <w:pPr>
            <w:jc w:val="center"/>
          </w:pPr>
          <w:r/>
          <w:r>
            <w:rPr>
              <w:b w:val="0"/>
              <w:sz w:val="16"/>
            </w:rPr>
            <w:t>[LOGO DO CLIENTE]</w:t>
          </w:r>
        </w:p>
      </w:tc>
    </w:tr>
    <w:tr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Código</w:t>
          </w:r>
        </w:p>
        <w:p>
          <w:pPr>
            <w:spacing w:after="0"/>
            <w:jc w:val="center"/>
          </w:pPr>
          <w:r>
            <w:rPr>
              <w:sz w:val="16"/>
            </w:rPr>
            <w:t>BK-LT-MC-M2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Revisão</w:t>
          </w:r>
        </w:p>
        <w:p>
          <w:pPr>
            <w:spacing w:after="0"/>
            <w:jc w:val="center"/>
          </w:pPr>
          <w:r>
            <w:rPr>
              <w:sz w:val="16"/>
            </w:rPr>
            <w:t>R0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Documento</w:t>
          </w:r>
        </w:p>
        <w:p>
          <w:pPr>
            <w:spacing w:after="0"/>
            <w:jc w:val="center"/>
          </w:pPr>
          <w:r>
            <w:rPr>
              <w:sz w:val="16"/>
            </w:rPr>
            <w:t>Memória de Cálculo – Parâmetros Elétricos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Aprovação</w:t>
          </w:r>
        </w:p>
        <w:p>
          <w:pPr>
            <w:spacing w:after="0"/>
            <w:jc w:val="center"/>
          </w:pPr>
          <w:r>
            <w:rPr>
              <w:sz w:val="16"/>
            </w:rPr>
            <w:t>Diretor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Pág.</w:t>
          </w:r>
        </w:p>
        <w:p>
          <w:pPr>
            <w:spacing w:after="0"/>
            <w:jc w:val="center"/>
          </w:pPr>
          <w:r>
            <w:rPr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Arial" w:hAnsi="Arial" w:eastAsia="Arial"/>
      <w:sz w:val="24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BKprincipal">
    <w:name w:val="Título BK principal"/>
    <w:basedOn w:val="Normal"/>
    <w:pPr>
      <w:keepNext/>
      <w:spacing w:line="360" w:lineRule="auto"/>
      <w:jc w:val="left"/>
      <w:outlineLvl w:val="0"/>
    </w:pPr>
    <w:rPr>
      <w:rFonts w:ascii="Arial" w:hAnsi="Arial"/>
      <w:b/>
      <w:caps/>
      <w:sz w:val="24"/>
      <w:u w:val="single"/>
    </w:rPr>
  </w:style>
  <w:style w:type="paragraph" w:customStyle="1" w:styleId="SubtítuloBK">
    <w:name w:val="Subtítulo BK"/>
    <w:basedOn w:val="Normal"/>
    <w:pPr>
      <w:keepNext/>
      <w:spacing w:line="360" w:lineRule="auto"/>
      <w:jc w:val="left"/>
      <w:outlineLvl w:val="1"/>
    </w:pPr>
    <w:rPr>
      <w:rFonts w:ascii="Arial" w:hAnsi="Arial"/>
      <w:b/>
      <w:caps w:val="0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